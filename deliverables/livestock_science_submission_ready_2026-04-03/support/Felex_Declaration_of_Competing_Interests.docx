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2993" w14:textId="77777777" w:rsidR="00611C7A" w:rsidRDefault="00000000" w:rsidP="00F2071A">
      <w:pPr>
        <w:spacing w:line="240" w:lineRule="auto"/>
      </w:pPr>
      <w:r>
        <w:rPr>
          <w:b/>
        </w:rPr>
        <w:t>Declaration of Competing Interests</w:t>
      </w:r>
      <w:r>
        <w:rPr>
          <w:b/>
        </w:rPr>
        <w:br/>
      </w:r>
      <w:r>
        <w:rPr>
          <w:b/>
        </w:rPr>
        <w:br/>
      </w:r>
    </w:p>
    <w:p w14:paraId="66309982" w14:textId="77777777" w:rsidR="00611C7A" w:rsidRDefault="00000000" w:rsidP="00F2071A">
      <w:pPr>
        <w:spacing w:line="240" w:lineRule="auto"/>
      </w:pPr>
      <w:r>
        <w:t>The authors declare the following financial and personal relationships with other people or organizations:</w:t>
      </w:r>
    </w:p>
    <w:p w14:paraId="717DF766" w14:textId="77777777" w:rsidR="00611C7A" w:rsidRDefault="00000000" w:rsidP="00F2071A">
      <w:pPr>
        <w:spacing w:line="240" w:lineRule="auto"/>
      </w:pPr>
      <w:r>
        <w:t>☑ I have nothing to declare.</w:t>
      </w:r>
    </w:p>
    <w:p w14:paraId="088908D5" w14:textId="77777777" w:rsidR="00611C7A" w:rsidRDefault="00000000" w:rsidP="00F2071A">
      <w:pPr>
        <w:spacing w:line="240" w:lineRule="auto"/>
      </w:pPr>
      <w:r>
        <w:t>☐ The following potential competing interests exist:</w:t>
      </w:r>
      <w:r>
        <w:br/>
      </w:r>
      <w:r>
        <w:br/>
        <w:t>[If any competing interests exist, list them here]</w:t>
      </w:r>
    </w:p>
    <w:p w14:paraId="0C2481C3" w14:textId="77777777" w:rsidR="00611C7A" w:rsidRDefault="00000000" w:rsidP="00F2071A">
      <w:pPr>
        <w:spacing w:line="240" w:lineRule="auto"/>
      </w:pPr>
      <w:r>
        <w:br/>
        <w:t>Author names:</w:t>
      </w:r>
      <w:r>
        <w:rPr>
          <w:i/>
        </w:rPr>
        <w:br/>
        <w:t>• Danil D. Kotelnikov</w:t>
      </w:r>
      <w:r>
        <w:rPr>
          <w:i/>
        </w:rPr>
        <w:br/>
        <w:t>• Olga V. Demkina</w:t>
      </w:r>
    </w:p>
    <w:p w14:paraId="6F92DA06" w14:textId="77777777" w:rsidR="00611C7A" w:rsidRDefault="00000000" w:rsidP="00F2071A">
      <w:pPr>
        <w:spacing w:line="240" w:lineRule="auto"/>
      </w:pPr>
      <w:r>
        <w:br/>
        <w:t>Date: March 30, 2026</w:t>
      </w:r>
    </w:p>
    <w:sectPr w:rsidR="00611C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658456">
    <w:abstractNumId w:val="8"/>
  </w:num>
  <w:num w:numId="2" w16cid:durableId="1628581666">
    <w:abstractNumId w:val="6"/>
  </w:num>
  <w:num w:numId="3" w16cid:durableId="1472333903">
    <w:abstractNumId w:val="5"/>
  </w:num>
  <w:num w:numId="4" w16cid:durableId="728727542">
    <w:abstractNumId w:val="4"/>
  </w:num>
  <w:num w:numId="5" w16cid:durableId="1129205516">
    <w:abstractNumId w:val="7"/>
  </w:num>
  <w:num w:numId="6" w16cid:durableId="1891114095">
    <w:abstractNumId w:val="3"/>
  </w:num>
  <w:num w:numId="7" w16cid:durableId="316612558">
    <w:abstractNumId w:val="2"/>
  </w:num>
  <w:num w:numId="8" w16cid:durableId="371342503">
    <w:abstractNumId w:val="1"/>
  </w:num>
  <w:num w:numId="9" w16cid:durableId="153696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C7A"/>
    <w:rsid w:val="00A3279D"/>
    <w:rsid w:val="00AA1D8D"/>
    <w:rsid w:val="00B47730"/>
    <w:rsid w:val="00CB0664"/>
    <w:rsid w:val="00F207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F25DF"/>
  <w14:defaultImageDpi w14:val="300"/>
  <w15:docId w15:val="{5A8DFC7C-2A95-4947-AF6D-312A9BAB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Котельников</cp:lastModifiedBy>
  <cp:revision>3</cp:revision>
  <dcterms:created xsi:type="dcterms:W3CDTF">2013-12-23T23:15:00Z</dcterms:created>
  <dcterms:modified xsi:type="dcterms:W3CDTF">2026-04-05T09:04:00Z</dcterms:modified>
  <cp:category/>
</cp:coreProperties>
</file>